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9CA4" w14:textId="77777777" w:rsidR="00CF0F39" w:rsidRDefault="00000000">
      <w:pPr>
        <w:jc w:val="center"/>
      </w:pPr>
      <w:r>
        <w:rPr>
          <w:b/>
          <w:sz w:val="36"/>
        </w:rPr>
        <w:t>ALEX JOHNSON</w:t>
      </w:r>
      <w:r>
        <w:rPr>
          <w:b/>
          <w:sz w:val="36"/>
        </w:rPr>
        <w:br/>
      </w:r>
      <w:r>
        <w:rPr>
          <w:b/>
          <w:sz w:val="22"/>
        </w:rPr>
        <w:t>Associate Software Engineer</w:t>
      </w:r>
      <w:r>
        <w:rPr>
          <w:b/>
          <w:sz w:val="22"/>
        </w:rPr>
        <w:br/>
      </w:r>
      <w:r>
        <w:t>github.com/alexjohnson   |   linkedin.com/in/alexjohnson   |   alex.johnson@email.com   |   +1 555-123-4567</w:t>
      </w:r>
    </w:p>
    <w:p w14:paraId="077B129A" w14:textId="5CF1B3CC" w:rsidR="00CF0F39" w:rsidRDefault="00000000">
      <w:pPr>
        <w:spacing w:after="40"/>
      </w:pPr>
      <w:r>
        <w:t>_______________________________________________________________________________________________________________</w:t>
      </w:r>
    </w:p>
    <w:p w14:paraId="720CDCD5" w14:textId="5B1D1CC7" w:rsidR="00CF0F39" w:rsidRDefault="00000000" w:rsidP="00583660">
      <w:pPr>
        <w:pBdr>
          <w:bottom w:val="single" w:sz="4" w:space="1" w:color="auto"/>
        </w:pBdr>
      </w:pPr>
      <w:r>
        <w:rPr>
          <w:b/>
          <w:sz w:val="22"/>
        </w:rPr>
        <w:t>SUMMARY</w:t>
      </w:r>
      <w:r w:rsidR="00583660">
        <w:br/>
      </w:r>
      <w:r>
        <w:t>Results-driven Associate Software Engineer with hands-on experience building scalable backend services, REST APIs and cloud-enabled applications. Strong foundation in Java, Spring Boot, SQL and modern software engineering practices. Passionate about delivering reliable, maintainable and high-performance software solutions.</w:t>
      </w:r>
    </w:p>
    <w:p w14:paraId="11FF6F67" w14:textId="723FE7D4" w:rsidR="00CF0F39" w:rsidRDefault="00000000" w:rsidP="00583660">
      <w:r>
        <w:rPr>
          <w:b/>
          <w:sz w:val="22"/>
        </w:rPr>
        <w:t>EXPERIENCE</w:t>
      </w:r>
      <w:r w:rsidR="00583660">
        <w:br/>
      </w:r>
      <w:r>
        <w:t>Associate Software Engineer                                                Present</w:t>
      </w:r>
      <w:r>
        <w:br/>
      </w:r>
      <w:proofErr w:type="spellStart"/>
      <w:r>
        <w:t>TechNova</w:t>
      </w:r>
      <w:proofErr w:type="spellEnd"/>
      <w:r>
        <w:t xml:space="preserve"> Solutions                                                           India</w:t>
      </w:r>
      <w:r>
        <w:br/>
        <w:t>• Engineered scalable backend services supporting enterprise applications.</w:t>
      </w:r>
      <w:r>
        <w:br/>
        <w:t>• Designed and maintained RESTful APIs with strong focus on performance.</w:t>
      </w:r>
      <w:r>
        <w:br/>
        <w:t>• Improved database efficiency and reduced API response time through optimization.</w:t>
      </w:r>
      <w:r>
        <w:br/>
        <w:t>• Collaborated with cross-functional teams following Agile methodology.</w:t>
      </w:r>
      <w:r>
        <w:br/>
        <w:t>• Participated in code reviews, testing and production deployments.</w:t>
      </w:r>
      <w:r>
        <w:br/>
        <w:t>Software Engineering Intern                                                  Previous</w:t>
      </w:r>
      <w:r>
        <w:br/>
        <w:t>Innovate Labs                                                                Indi</w:t>
      </w:r>
      <w:r w:rsidR="00583660">
        <w:t>a</w:t>
      </w:r>
      <w:r>
        <w:br/>
        <w:t>• Developed internal automation tools using Java and Spring Boot.</w:t>
      </w:r>
      <w:r>
        <w:br/>
        <w:t>• Integrated PostgreSQL databases and optimized SQL queries.</w:t>
      </w:r>
      <w:r>
        <w:br/>
        <w:t>• Built responsive frontend modules and resolved production issues.</w:t>
      </w:r>
      <w:r w:rsidR="00583660">
        <w:br/>
      </w:r>
      <w:r>
        <w:t>_______________________________________________________________________________________________________________</w:t>
      </w:r>
    </w:p>
    <w:p w14:paraId="2C0280B0" w14:textId="3699F1B1" w:rsidR="00CF0F39" w:rsidRDefault="00000000" w:rsidP="00583660">
      <w:pPr>
        <w:pBdr>
          <w:bottom w:val="single" w:sz="4" w:space="1" w:color="auto"/>
        </w:pBdr>
      </w:pPr>
      <w:r>
        <w:rPr>
          <w:b/>
          <w:sz w:val="22"/>
        </w:rPr>
        <w:t>SKILLS</w:t>
      </w:r>
      <w:r w:rsidR="00583660">
        <w:br/>
      </w:r>
      <w:r>
        <w:t>Java • Spring Boot • SQL • PostgreSQL • REST APIs • JavaScript • HTML • CSS • Git • Docker • AWS • Microservices • Problem Solving • Agile Development</w:t>
      </w:r>
    </w:p>
    <w:p w14:paraId="60775C8F" w14:textId="0D80BE63" w:rsidR="00CF0F39" w:rsidRDefault="00000000" w:rsidP="00583660">
      <w:r>
        <w:rPr>
          <w:b/>
          <w:sz w:val="22"/>
        </w:rPr>
        <w:t>EDUCATION</w:t>
      </w:r>
      <w:r w:rsidR="00583660">
        <w:br/>
      </w:r>
      <w:r>
        <w:t>Bachelor of Technology                                            2019 – 2023</w:t>
      </w:r>
      <w:r>
        <w:br/>
        <w:t>Lovely Professional University                                      India</w:t>
      </w:r>
      <w:r>
        <w:br/>
        <w:t>Computer Science and Engineering</w:t>
      </w:r>
    </w:p>
    <w:p w14:paraId="10783F47" w14:textId="6128CCFF" w:rsidR="00CF0F39" w:rsidRDefault="00000000" w:rsidP="00583660">
      <w:pPr>
        <w:pBdr>
          <w:top w:val="single" w:sz="4" w:space="1" w:color="auto"/>
          <w:bottom w:val="single" w:sz="4" w:space="1" w:color="auto"/>
        </w:pBdr>
      </w:pPr>
      <w:r>
        <w:rPr>
          <w:b/>
          <w:sz w:val="22"/>
        </w:rPr>
        <w:t>PROJECTS</w:t>
      </w:r>
      <w:r w:rsidR="00583660">
        <w:br/>
      </w:r>
      <w:r>
        <w:t>Enterprise E-Commerce Platform</w:t>
      </w:r>
      <w:r>
        <w:br/>
        <w:t>• Developed a scalable e-commerce platform supporting thousands of daily users.</w:t>
      </w:r>
      <w:r>
        <w:br/>
        <w:t>• Implemented secure authentication, payment integration and order management.</w:t>
      </w:r>
      <w:r>
        <w:br/>
        <w:t>CI/CD Automation Pipeline</w:t>
      </w:r>
      <w:r>
        <w:br/>
        <w:t>• Built automated deployment pipelines using Jenkins and Docker.</w:t>
      </w:r>
      <w:r>
        <w:br/>
        <w:t>• Reduced deployment time and improved release reliability.</w:t>
      </w:r>
    </w:p>
    <w:p w14:paraId="3F9CB27D" w14:textId="266B513F" w:rsidR="00CF0F39" w:rsidRDefault="00000000" w:rsidP="00583660">
      <w:r>
        <w:rPr>
          <w:b/>
          <w:sz w:val="22"/>
        </w:rPr>
        <w:t>STRENGTHS</w:t>
      </w:r>
      <w:r w:rsidR="00583660">
        <w:br/>
      </w:r>
      <w:r>
        <w:t>Problem Solving</w:t>
      </w:r>
      <w:r>
        <w:br/>
        <w:t>Strong analytical thinking with a focus on practical software solutions.</w:t>
      </w:r>
      <w:r>
        <w:br/>
        <w:t>Leadership</w:t>
      </w:r>
      <w:r>
        <w:br/>
        <w:t>Successfully collaborated with cross-functional teams and mentored junior developers.</w:t>
      </w:r>
      <w:r w:rsidR="00583660">
        <w:br/>
      </w:r>
      <w:r>
        <w:t>_______________________________________________________________________________________________________________</w:t>
      </w:r>
    </w:p>
    <w:p w14:paraId="79782F83" w14:textId="77777777" w:rsidR="00CF0F39" w:rsidRDefault="00000000">
      <w:r>
        <w:rPr>
          <w:b/>
          <w:sz w:val="22"/>
        </w:rPr>
        <w:t>CERTIFICATIONS</w:t>
      </w:r>
    </w:p>
    <w:p w14:paraId="12C3A715" w14:textId="77777777" w:rsidR="00CF0F39" w:rsidRDefault="00000000">
      <w:r>
        <w:t>AWS Certified Solutions Architect</w:t>
      </w:r>
      <w:r>
        <w:br/>
        <w:t>Oracle Certified Java Programmer</w:t>
      </w:r>
      <w:r>
        <w:br/>
        <w:t>Microsoft Azure Fundamentals</w:t>
      </w:r>
    </w:p>
    <w:sectPr w:rsidR="00CF0F39" w:rsidSect="00034616">
      <w:pgSz w:w="12240" w:h="15840"/>
      <w:pgMar w:top="480" w:right="560" w:bottom="480" w:left="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902015">
    <w:abstractNumId w:val="8"/>
  </w:num>
  <w:num w:numId="2" w16cid:durableId="31344676">
    <w:abstractNumId w:val="6"/>
  </w:num>
  <w:num w:numId="3" w16cid:durableId="229586801">
    <w:abstractNumId w:val="5"/>
  </w:num>
  <w:num w:numId="4" w16cid:durableId="864565128">
    <w:abstractNumId w:val="4"/>
  </w:num>
  <w:num w:numId="5" w16cid:durableId="76559964">
    <w:abstractNumId w:val="7"/>
  </w:num>
  <w:num w:numId="6" w16cid:durableId="400370655">
    <w:abstractNumId w:val="3"/>
  </w:num>
  <w:num w:numId="7" w16cid:durableId="251933824">
    <w:abstractNumId w:val="2"/>
  </w:num>
  <w:num w:numId="8" w16cid:durableId="928121660">
    <w:abstractNumId w:val="1"/>
  </w:num>
  <w:num w:numId="9" w16cid:durableId="209894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660"/>
    <w:rsid w:val="00AA1D8D"/>
    <w:rsid w:val="00B47730"/>
    <w:rsid w:val="00BD21D0"/>
    <w:rsid w:val="00CB0664"/>
    <w:rsid w:val="00CF0F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460A4"/>
  <w14:defaultImageDpi w14:val="300"/>
  <w15:docId w15:val="{F03E3148-4150-47B2-831C-91923AFE8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 Banga</cp:lastModifiedBy>
  <cp:revision>2</cp:revision>
  <dcterms:created xsi:type="dcterms:W3CDTF">2013-12-23T23:15:00Z</dcterms:created>
  <dcterms:modified xsi:type="dcterms:W3CDTF">2026-06-29T21:42:00Z</dcterms:modified>
  <cp:category/>
</cp:coreProperties>
</file>